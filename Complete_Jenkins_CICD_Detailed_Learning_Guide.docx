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Complete Jenkins CI/CD + AWS EC2 Learning Guide</w:t>
      </w:r>
    </w:p>
    <w:p>
      <w:r>
        <w:t>This document contains the complete end-to-end procedure followed during the Jenkins CI/CD assignment, including setup steps, troubleshooting, mistakes encountered, fixes applied, deployment concepts, networking understanding, PM2 usage, Jenkins pipeline setup, and final CI/CD automation.</w:t>
      </w:r>
    </w:p>
    <w:p>
      <w:pPr>
        <w:pStyle w:val="Heading2"/>
      </w:pPr>
      <w:r>
        <w:t>1. Assignment Objective</w:t>
      </w:r>
    </w:p>
    <w:p>
      <w:r>
        <w:t>Deploy Flask backend and Express frontend on AWS EC2 using GitHub, Jenkins, PM2, Node.js, Python virtual environments, and Jenkinsfile-based CI/CD automation.</w:t>
      </w:r>
    </w:p>
    <w:p>
      <w:pPr>
        <w:pStyle w:val="Heading2"/>
      </w:pPr>
      <w:r>
        <w:t>2. Final Architecture</w:t>
      </w:r>
    </w:p>
    <w:p>
      <w:r>
        <w:t>GitHub Repository → Jenkins Pipeline → Dependency Installation → PM2 → Flask + Express → EC2</w:t>
      </w:r>
    </w:p>
    <w:p>
      <w:pPr>
        <w:pStyle w:val="Heading2"/>
      </w:pPr>
      <w:r>
        <w:t>3. AWS EC2 Setup</w:t>
      </w:r>
    </w:p>
    <w:p>
      <w:r>
        <w:t>Recommended configuration:</w:t>
        <w:br/>
        <w:t>- Ubuntu Server 22.04 LTS preferred</w:t>
        <w:br/>
        <w:t>- t3.micro instance</w:t>
        <w:br/>
        <w:t>- 20 GB storage</w:t>
        <w:br/>
        <w:t>- Public IP enabled</w:t>
        <w:br/>
        <w:br/>
        <w:t>Inbound Security Group Rules:</w:t>
        <w:br/>
        <w:t>- 22 → SSH</w:t>
        <w:br/>
        <w:t>- 3000 → Express Frontend</w:t>
        <w:br/>
        <w:t>- 5000 → Flask Backend</w:t>
        <w:br/>
        <w:t>- 8080 → Jenkins</w:t>
        <w:br/>
        <w:t>Source: 0.0.0.0/0</w:t>
      </w:r>
    </w:p>
    <w:p>
      <w:pPr>
        <w:pStyle w:val="Heading2"/>
      </w:pPr>
      <w:r>
        <w:t>4. SSH Connection from WSL</w:t>
      </w:r>
    </w:p>
    <w:p>
      <w:r>
        <w:t>Commands used:</w:t>
        <w:br/>
        <w:t>chmod 400 ~/.ssh/jenkins-key.pem</w:t>
        <w:br/>
        <w:t>ssh -i ~/.ssh/jenkins-key.pem ubuntu@PUBLIC_IP</w:t>
        <w:br/>
        <w:br/>
        <w:t>Important lesson:</w:t>
        <w:br/>
        <w:t>Always identify whether you are working on local WSL or remote EC2.</w:t>
      </w:r>
    </w:p>
    <w:p>
      <w:pPr>
        <w:pStyle w:val="Heading2"/>
      </w:pPr>
      <w:r>
        <w:t>5. Networking Concepts Learned</w:t>
      </w:r>
    </w:p>
    <w:p>
      <w:r>
        <w:t>127.0.0.1 / localhost → current machine only</w:t>
        <w:br/>
        <w:t>172.x.x.x → AWS private network</w:t>
        <w:br/>
        <w:t>Public IP → internet accessible</w:t>
        <w:br/>
        <w:br/>
        <w:t>Repeated issue encountered:</w:t>
        <w:br/>
        <w:t>- Confusing localhost/private IP/public IP</w:t>
        <w:br/>
        <w:t>- Trying to access private IP from browser</w:t>
      </w:r>
    </w:p>
    <w:p>
      <w:pPr>
        <w:pStyle w:val="Heading2"/>
      </w:pPr>
      <w:r>
        <w:t>6. Install Required Packages</w:t>
      </w:r>
    </w:p>
    <w:p>
      <w:r>
        <w:t>sudo apt update &amp;&amp; sudo apt upgrade -y</w:t>
        <w:br/>
        <w:br/>
        <w:t>sudo apt install -y git curl python3 python3-pip python3-venv openjdk-17-jdk</w:t>
      </w:r>
    </w:p>
    <w:p>
      <w:pPr>
        <w:pStyle w:val="Heading2"/>
      </w:pPr>
      <w:r>
        <w:t>7. Node.js Installation</w:t>
      </w:r>
    </w:p>
    <w:p>
      <w:r>
        <w:t>curl -fsSL https://deb.nodesource.com/setup_18.x | sudo -E bash -</w:t>
        <w:br/>
        <w:t>sudo apt install -y nodejs</w:t>
        <w:br/>
        <w:br/>
        <w:t>Verification:</w:t>
        <w:br/>
        <w:t>node -v</w:t>
        <w:br/>
        <w:t>npm -v</w:t>
        <w:br/>
        <w:br/>
        <w:t>Error encountered:</w:t>
        <w:br/>
        <w:t>Conflict with old Node packages.</w:t>
        <w:br/>
        <w:br/>
        <w:t>Fix:</w:t>
        <w:br/>
        <w:t>sudo apt remove -y nodejs libnode-dev</w:t>
        <w:br/>
        <w:t>sudo apt autoremove -y</w:t>
        <w:br/>
        <w:t>sudo apt install -y nodejs</w:t>
      </w:r>
    </w:p>
    <w:p>
      <w:pPr>
        <w:pStyle w:val="Heading2"/>
      </w:pPr>
      <w:r>
        <w:t>8. GitHub Repository Setup</w:t>
      </w:r>
    </w:p>
    <w:p>
      <w:r>
        <w:t>Repository structure:</w:t>
        <w:br/>
        <w:t>- express-app</w:t>
        <w:br/>
        <w:t>- flask-app</w:t>
        <w:br/>
        <w:t>- screenshots</w:t>
        <w:br/>
        <w:t>- Jenkinsfile</w:t>
        <w:br/>
        <w:br/>
        <w:t>Git commands used:</w:t>
        <w:br/>
        <w:t>git add .</w:t>
        <w:br/>
        <w:t>git commit -m 'message'</w:t>
        <w:br/>
        <w:t>git push</w:t>
        <w:br/>
        <w:br/>
        <w:t>Issue encountered:</w:t>
        <w:br/>
        <w:t>Push rejected because remote contained changes.</w:t>
        <w:br/>
        <w:br/>
        <w:t>Fix:</w:t>
        <w:br/>
        <w:t>git pull origin main --rebase</w:t>
        <w:br/>
        <w:t>git push</w:t>
      </w:r>
    </w:p>
    <w:p>
      <w:pPr>
        <w:pStyle w:val="Heading2"/>
      </w:pPr>
      <w:r>
        <w:t>9. Flask Backend Setup</w:t>
      </w:r>
    </w:p>
    <w:p>
      <w:r>
        <w:t>Commands:</w:t>
        <w:br/>
        <w:t>cd ~/jenkins-assignment/flask-app</w:t>
        <w:br/>
        <w:t>python3 -m venv venv</w:t>
        <w:br/>
        <w:t>source venv/bin/activate</w:t>
        <w:br/>
        <w:t>pip install -r requirements.txt</w:t>
        <w:br/>
        <w:t>python app.py</w:t>
        <w:br/>
        <w:br/>
        <w:t>Access URL:</w:t>
        <w:br/>
        <w:t>http://PUBLIC_IP:5000</w:t>
        <w:br/>
        <w:br/>
        <w:t>Important lesson:</w:t>
        <w:br/>
        <w:t>Foreground process dies when CTRL+C is pressed.</w:t>
      </w:r>
    </w:p>
    <w:p>
      <w:pPr>
        <w:pStyle w:val="Heading2"/>
      </w:pPr>
      <w:r>
        <w:t>10. Express Frontend Setup</w:t>
      </w:r>
    </w:p>
    <w:p>
      <w:r>
        <w:t>Commands:</w:t>
        <w:br/>
        <w:t>cd ~/jenkins-assignment/express-app</w:t>
        <w:br/>
        <w:t>npm install</w:t>
        <w:br/>
        <w:t>node server.js</w:t>
        <w:br/>
        <w:br/>
        <w:t>Access URL:</w:t>
        <w:br/>
        <w:t>http://PUBLIC_IP:3000</w:t>
        <w:br/>
        <w:br/>
        <w:t>Errors encountered:</w:t>
        <w:br/>
        <w:t>- express module missing</w:t>
        <w:br/>
        <w:t>- node_modules absent</w:t>
        <w:br/>
        <w:t>- server stopped due to CTRL+C</w:t>
        <w:br/>
        <w:br/>
        <w:t>Fix:</w:t>
        <w:br/>
        <w:t>npm install</w:t>
      </w:r>
    </w:p>
    <w:p>
      <w:pPr>
        <w:pStyle w:val="Heading2"/>
      </w:pPr>
      <w:r>
        <w:t>11. Process Lifecycle Understanding</w:t>
      </w:r>
    </w:p>
    <w:p>
      <w:r>
        <w:t>Major repeated issue:</w:t>
        <w:br/>
        <w:t>Terminal alive = process alive</w:t>
        <w:br/>
        <w:t>CTRL+C = process terminated</w:t>
        <w:br/>
        <w:br/>
        <w:t>This caused repeated confusion during testing.</w:t>
        <w:br/>
        <w:t>Solution was learning PM2.</w:t>
      </w:r>
    </w:p>
    <w:p>
      <w:pPr>
        <w:pStyle w:val="Heading2"/>
      </w:pPr>
      <w:r>
        <w:t>12. PM2 Setup and Usage</w:t>
      </w:r>
    </w:p>
    <w:p>
      <w:r>
        <w:t>Install PM2:</w:t>
        <w:br/>
        <w:t>sudo npm install -g pm2</w:t>
        <w:br/>
        <w:br/>
        <w:t>Start Express:</w:t>
        <w:br/>
        <w:t>pm2 start server.js --name express-app</w:t>
        <w:br/>
        <w:br/>
        <w:t>Start Flask:</w:t>
        <w:br/>
        <w:t>pm2 start 'venv/bin/python app.py' --name flask-app</w:t>
        <w:br/>
        <w:br/>
        <w:t>Verify:</w:t>
        <w:br/>
        <w:t>pm2 list</w:t>
        <w:br/>
        <w:br/>
        <w:t>Save configuration:</w:t>
        <w:br/>
        <w:t>pm2 save</w:t>
        <w:br/>
        <w:t>pm2 startup</w:t>
        <w:br/>
        <w:br/>
        <w:t>Benefits learned:</w:t>
        <w:br/>
        <w:t>- background execution</w:t>
        <w:br/>
        <w:t>- persistence after SSH disconnect</w:t>
        <w:br/>
        <w:t>- auto restart</w:t>
        <w:br/>
        <w:t>- process management</w:t>
      </w:r>
    </w:p>
    <w:p>
      <w:pPr>
        <w:pStyle w:val="Heading2"/>
      </w:pPr>
      <w:r>
        <w:t>13. Jenkins Installation Challenges</w:t>
      </w:r>
    </w:p>
    <w:p>
      <w:r>
        <w:t>Apt repository installation failed due to:</w:t>
        <w:br/>
        <w:t>- Ubuntu 24.04 compatibility</w:t>
        <w:br/>
        <w:t>- GPG signing issues</w:t>
        <w:br/>
        <w:t>- Java version mismatch</w:t>
        <w:br/>
        <w:br/>
        <w:t>Final successful approach:</w:t>
        <w:br/>
        <w:t>- Install Java 21</w:t>
        <w:br/>
        <w:t>- Download Jenkins WAR</w:t>
        <w:br/>
        <w:t>- Run Jenkins manually</w:t>
      </w:r>
    </w:p>
    <w:p>
      <w:pPr>
        <w:pStyle w:val="Heading2"/>
      </w:pPr>
      <w:r>
        <w:t>14. Java 21 Installation</w:t>
      </w:r>
    </w:p>
    <w:p>
      <w:r>
        <w:t>Commands:</w:t>
        <w:br/>
        <w:t>sudo apt install -y openjdk-21-jdk</w:t>
        <w:br/>
        <w:t>java -version</w:t>
      </w:r>
    </w:p>
    <w:p>
      <w:pPr>
        <w:pStyle w:val="Heading2"/>
      </w:pPr>
      <w:r>
        <w:t>15. Jenkins WAR Setup</w:t>
      </w:r>
    </w:p>
    <w:p>
      <w:r>
        <w:t>Commands:</w:t>
        <w:br/>
        <w:t>mkdir -p ~/jenkins</w:t>
        <w:br/>
        <w:t>cd ~/jenkins</w:t>
        <w:br/>
        <w:t>wget https://get.jenkins.io/war-stable/latest/jenkins.war</w:t>
        <w:br/>
        <w:br/>
        <w:t>Run Jenkins:</w:t>
        <w:br/>
        <w:t>java -jar jenkins.war --httpPort=8080</w:t>
        <w:br/>
        <w:br/>
        <w:t>Access:</w:t>
        <w:br/>
        <w:t>http://PUBLIC_IP:8080</w:t>
      </w:r>
    </w:p>
    <w:p>
      <w:pPr>
        <w:pStyle w:val="Heading2"/>
      </w:pPr>
      <w:r>
        <w:t>16. Jenkins Initial Setup</w:t>
      </w:r>
    </w:p>
    <w:p>
      <w:r>
        <w:t>Get admin password:</w:t>
        <w:br/>
        <w:t>cat ~/.jenkins/secrets/initialAdminPassword</w:t>
        <w:br/>
        <w:br/>
        <w:t>Installed plugins:</w:t>
        <w:br/>
        <w:t>- Git</w:t>
        <w:br/>
        <w:t>- GitHub</w:t>
        <w:br/>
        <w:t>- Pipeline</w:t>
        <w:br/>
        <w:t>- NodeJS</w:t>
        <w:br/>
        <w:t>- SSH Agent</w:t>
      </w:r>
    </w:p>
    <w:p>
      <w:pPr>
        <w:pStyle w:val="Heading2"/>
      </w:pPr>
      <w:r>
        <w:t>17. NodeJS Tool Configuration in Jenkins</w:t>
      </w:r>
    </w:p>
    <w:p>
      <w:r>
        <w:t>Manage Jenkins → Tools → NodeJS Installations</w:t>
        <w:br/>
        <w:br/>
        <w:t>Configuration:</w:t>
        <w:br/>
        <w:t>- Name: Node18</w:t>
        <w:br/>
        <w:t>- Install automatically enabled</w:t>
      </w:r>
    </w:p>
    <w:p>
      <w:pPr>
        <w:pStyle w:val="Heading2"/>
      </w:pPr>
      <w:r>
        <w:t>18. Pipeline Creation</w:t>
      </w:r>
    </w:p>
    <w:p>
      <w:r>
        <w:t>Created pipeline job:</w:t>
        <w:br/>
        <w:t>fullstack-ci-cd</w:t>
        <w:br/>
        <w:br/>
        <w:t>Initial error:</w:t>
        <w:br/>
        <w:t>Couldn't find any revision to build</w:t>
        <w:br/>
        <w:br/>
        <w:t>Cause:</w:t>
        <w:br/>
        <w:t>Jenkins expected master branch.</w:t>
        <w:br/>
        <w:br/>
        <w:t>Fix:</w:t>
        <w:br/>
        <w:t>Explicitly configure branch main.</w:t>
      </w:r>
    </w:p>
    <w:p>
      <w:pPr>
        <w:pStyle w:val="Heading2"/>
      </w:pPr>
      <w:r>
        <w:t>19. Jenkinsfile Importance</w:t>
      </w:r>
    </w:p>
    <w:p>
      <w:r>
        <w:t>Pipeline inside Jenkins UI is not ideal.</w:t>
        <w:br/>
        <w:t>Correct approach:</w:t>
        <w:br/>
        <w:t>Store pipeline in repository using Jenkinsfile.</w:t>
        <w:br/>
        <w:br/>
        <w:t>Benefits:</w:t>
        <w:br/>
        <w:t>- version control</w:t>
        <w:br/>
        <w:t>- portability</w:t>
        <w:br/>
        <w:t>- infrastructure-as-code</w:t>
      </w:r>
    </w:p>
    <w:p>
      <w:pPr>
        <w:pStyle w:val="Heading2"/>
      </w:pPr>
      <w:r>
        <w:t>20. Final Jenkinsfile</w:t>
      </w:r>
    </w:p>
    <w:p>
      <w:r>
        <w:t>pipeline {</w:t>
        <w:br/>
        <w:t xml:space="preserve">    agent any</w:t>
        <w:br/>
        <w:br/>
        <w:t xml:space="preserve">    tools {</w:t>
        <w:br/>
        <w:t xml:space="preserve">        nodejs 'Node18'</w:t>
        <w:br/>
        <w:t xml:space="preserve">    }</w:t>
        <w:br/>
        <w:br/>
        <w:t xml:space="preserve">    stages {</w:t>
        <w:br/>
        <w:br/>
        <w:t xml:space="preserve">        stage('Clone Repository') {</w:t>
        <w:br/>
        <w:t xml:space="preserve">            steps {</w:t>
        <w:br/>
        <w:t xml:space="preserve">                git branch: 'main', url: 'https://github.com/prrernaa/jenkins-assignment.git'</w:t>
        <w:br/>
        <w:t xml:space="preserve">            }</w:t>
        <w:br/>
        <w:t xml:space="preserve">        }</w:t>
        <w:br/>
        <w:br/>
        <w:t xml:space="preserve">        stage('Install Express Dependencies') {</w:t>
        <w:br/>
        <w:t xml:space="preserve">            steps {</w:t>
        <w:br/>
        <w:t xml:space="preserve">                dir('express-app') {</w:t>
        <w:br/>
        <w:t xml:space="preserve">                    sh 'npm install'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stage('Install Flask Dependencies') {</w:t>
        <w:br/>
        <w:t xml:space="preserve">            steps {</w:t>
        <w:br/>
        <w:t xml:space="preserve">                dir('flask-app') {</w:t>
        <w:br/>
        <w:t xml:space="preserve">                    sh '''</w:t>
        <w:br/>
        <w:t xml:space="preserve">                    python3 -m venv venv</w:t>
        <w:br/>
        <w:t xml:space="preserve">                    . venv/bin/activate</w:t>
        <w:br/>
        <w:t xml:space="preserve">                    pip install -r requirements.txt</w:t>
        <w:br/>
        <w:t xml:space="preserve">                    '''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stage('Restart Express App') {</w:t>
        <w:br/>
        <w:t xml:space="preserve">            steps {</w:t>
        <w:br/>
        <w:t xml:space="preserve">                sh '''</w:t>
        <w:br/>
        <w:t xml:space="preserve">                pm2 delete express-app || true</w:t>
        <w:br/>
        <w:t xml:space="preserve">                pm2 start express-app/server.js --name express-app</w:t>
        <w:br/>
        <w:t xml:space="preserve">                '''</w:t>
        <w:br/>
        <w:t xml:space="preserve">            }</w:t>
        <w:br/>
        <w:t xml:space="preserve">        }</w:t>
        <w:br/>
        <w:br/>
        <w:t xml:space="preserve">        stage('Restart Flask App') {</w:t>
        <w:br/>
        <w:t xml:space="preserve">            steps {</w:t>
        <w:br/>
        <w:t xml:space="preserve">                sh '''</w:t>
        <w:br/>
        <w:t xml:space="preserve">                pm2 delete flask-app || true</w:t>
        <w:br/>
        <w:t xml:space="preserve">                pm2 start "flask-app/venv/bin/python flask-app/app.py" --name flask-app</w:t>
        <w:br/>
        <w:t xml:space="preserve">                '''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21. Final CI/CD Flow</w:t>
      </w:r>
    </w:p>
    <w:p>
      <w:r>
        <w:t>GitHub Push → Jenkins Pipeline → Clone Repository → Install Dependencies → Restart Applications via PM2 → Updated Deployment</w:t>
      </w:r>
    </w:p>
    <w:p>
      <w:pPr>
        <w:pStyle w:val="Heading2"/>
      </w:pPr>
      <w:r>
        <w:t>22. Common Mistakes Encountered</w:t>
      </w:r>
    </w:p>
    <w:p>
      <w:r>
        <w:t>- Confusing WSL vs EC2 environment</w:t>
        <w:br/>
        <w:t>- Using private IP instead of public IP</w:t>
        <w:br/>
        <w:t>- Killing server processes accidentally</w:t>
        <w:br/>
        <w:t>- Forgetting security group ports</w:t>
        <w:br/>
        <w:t>- Wrong Git branch name</w:t>
        <w:br/>
        <w:t>- Missing npm dependencies</w:t>
        <w:br/>
        <w:t>- Jenkins repo signing failures</w:t>
        <w:br/>
        <w:t>- Java version mismatch</w:t>
        <w:br/>
        <w:t>- Forgetting to push Jenkinsfile</w:t>
      </w:r>
    </w:p>
    <w:p>
      <w:pPr>
        <w:pStyle w:val="Heading2"/>
      </w:pPr>
      <w:r>
        <w:t>23. Final Validation Checklist</w:t>
      </w:r>
    </w:p>
    <w:p>
      <w:r>
        <w:t>Frontend:</w:t>
        <w:br/>
        <w:t>http://PUBLIC_IP:3000</w:t>
        <w:br/>
        <w:br/>
        <w:t>Backend:</w:t>
        <w:br/>
        <w:t>http://PUBLIC_IP:5000</w:t>
        <w:br/>
        <w:br/>
        <w:t>Jenkins:</w:t>
        <w:br/>
        <w:t>http://PUBLIC_IP:8080</w:t>
        <w:br/>
        <w:br/>
        <w:t>PM2 validation:</w:t>
        <w:br/>
        <w:t>pm2 list</w:t>
      </w:r>
    </w:p>
    <w:p>
      <w:pPr>
        <w:pStyle w:val="Heading2"/>
      </w:pPr>
      <w:r>
        <w:t>24. Proper Shutdown Procedure</w:t>
      </w:r>
    </w:p>
    <w:p>
      <w:r>
        <w:t>Stop PM2 apps:</w:t>
        <w:br/>
        <w:t>pm2 stop all</w:t>
        <w:br/>
        <w:br/>
        <w:t>Stop Jenkins:</w:t>
        <w:br/>
        <w:t>ps -ef | grep jenkins</w:t>
        <w:br/>
        <w:t>kill -9 PID</w:t>
        <w:br/>
        <w:br/>
        <w:t>Stop EC2 instance from AWS Console.</w:t>
      </w:r>
    </w:p>
    <w:p>
      <w:pPr>
        <w:pStyle w:val="Heading2"/>
      </w:pPr>
      <w:r>
        <w:t>25. Biggest Learning</w:t>
      </w:r>
    </w:p>
    <w:p>
      <w:r>
        <w:t>The biggest learning was that DevOps is mostly:</w:t>
        <w:br/>
        <w:t>- execution context awareness</w:t>
        <w:br/>
        <w:t>- infrastructure discipline</w:t>
        <w:br/>
        <w:t>- process lifecycle management</w:t>
        <w:br/>
        <w:t>- networking understanding</w:t>
        <w:br/>
        <w:t>- explicit configuration</w:t>
        <w:br/>
        <w:br/>
        <w:t>Most problems came from state confusion rather than coding.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